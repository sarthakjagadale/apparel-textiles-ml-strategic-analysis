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REPORT</w:t>
      </w:r>
    </w:p>
    <w:p>
      <w:pPr>
        <w:jc w:val="center"/>
      </w:pPr>
      <w:r>
        <w:rPr>
          <w:b/>
        </w:rPr>
        <w:t>Model Selection &amp; Algorithm Rationale</w:t>
      </w:r>
    </w:p>
    <w:p>
      <w:pPr>
        <w:jc w:val="center"/>
      </w:pPr>
      <w:r>
        <w:t>Machine Learning Applications in Apparel &amp; Textiles</w:t>
      </w:r>
    </w:p>
    <w:p>
      <w:r>
        <w:br/>
        <w:t>Yuva Intern – Machine Learning Task Series</w:t>
      </w:r>
    </w:p>
    <w:p>
      <w:pPr>
        <w:jc w:val="center"/>
      </w:pPr>
      <w:r>
        <w:t>Prepared by: Sarthak Jagadale</w:t>
        <w:br/>
        <w:t>Domain: Artificial Intelligence &amp; Machine Learning (AIML)</w:t>
      </w:r>
    </w:p>
    <w:p>
      <w:r>
        <w:br w:type="page"/>
      </w:r>
    </w:p>
    <w:p>
      <w:pPr>
        <w:pStyle w:val="Heading1"/>
      </w:pPr>
      <w:r>
        <w:t>Table of Contents</w:t>
      </w:r>
    </w:p>
    <w:p>
      <w:r>
        <w:t>1. Executive Summary</w:t>
        <w:br/>
        <w:t>2. Introduction</w:t>
        <w:br/>
        <w:t>3. Objectives</w:t>
        <w:br/>
        <w:t>4. Apparel &amp; Textiles ML Problems</w:t>
        <w:br/>
        <w:t>5. Literature Review</w:t>
        <w:br/>
        <w:t>6. Model Selection Framework</w:t>
        <w:br/>
        <w:t>7. Algorithm Analysis</w:t>
        <w:br/>
        <w:t>8. Comparative Analysis</w:t>
        <w:br/>
        <w:t>9. Model Selection Rationale</w:t>
        <w:br/>
        <w:t>10. Performance Metrics</w:t>
        <w:br/>
        <w:t>11. Testing and Validation Strategy</w:t>
        <w:br/>
        <w:t>12. Hyperparameter Tuning</w:t>
        <w:br/>
        <w:t>13. Overfitting, Underfitting and Data Leakage</w:t>
        <w:br/>
        <w:t>14. Interpretability and Explainability</w:t>
        <w:br/>
        <w:t>15. Scalability and Practical Considerations</w:t>
        <w:br/>
        <w:t>16. Application-wise Recommendations</w:t>
        <w:br/>
        <w:t>17. Proposed Evaluation Pipeline</w:t>
        <w:br/>
        <w:t>18. Deployment and Monitoring</w:t>
        <w:br/>
        <w:t>19. Expected Outcomes</w:t>
        <w:br/>
        <w:t>20. Limitations</w:t>
        <w:br/>
        <w:t>21. Strategic Recommendations</w:t>
        <w:br/>
        <w:t>22. Conclusion</w:t>
        <w:br/>
        <w:t>23. References</w:t>
      </w:r>
    </w:p>
    <w:p>
      <w:r>
        <w:br w:type="page"/>
      </w:r>
    </w:p>
    <w:p>
      <w:pPr>
        <w:pStyle w:val="Heading1"/>
      </w:pPr>
      <w:r>
        <w:t>1. Executive Summary</w:t>
      </w:r>
    </w:p>
    <w:p>
      <w:r>
        <w:t>This report presents a systematic model selection and algorithm rationale for Machine Learning applications in the Apparel &amp; Textiles industry. The sector generates structured and unstructured data through sales transactions, customer behavior, product catalogs, inventory systems, online interactions, product images, reviews, search trends, and supply-chain operations. Machine Learning can convert these data sources into useful predictions and customer or product segments, but different problems require different algorithms.</w:t>
      </w:r>
    </w:p>
    <w:p>
      <w:r>
        <w:t>The report evaluates Linear Regression, Logistic Regression, Random Forest, XGBoost, Support Vector Machine (SVM), K-Means Clustering, and Neural Networks. These models represent regression, classification, clustering, ensemble learning, and deep learning approaches. The recommended strategy begins with simple baselines and progresses toward more complex models only when they provide meaningful improvement.</w:t>
      </w:r>
    </w:p>
    <w:p>
      <w:r>
        <w:t>For structured business data, XGBoost and Random Forest are strong candidates because they can model nonlinear relationships and feature interactions. Linear Regression and Logistic Regression provide interpretable baselines. K-Means is appropriate for customer segmentation, while Neural Networks are recommended for advanced image, text, recommendation, and multimodal applications.</w:t>
      </w:r>
    </w:p>
    <w:p>
      <w:r>
        <w:t>The final model should not be selected using accuracy alone. Performance, generalization, interpretability, scalability, computational cost, error consequences, deployment requirements, and business value should be considered together.</w:t>
      </w:r>
    </w:p>
    <w:p>
      <w:pPr>
        <w:pStyle w:val="Heading1"/>
      </w:pPr>
      <w:r>
        <w:t>2. Introduction</w:t>
      </w:r>
    </w:p>
    <w:p>
      <w:r>
        <w:t>Model selection is the process of choosing an algorithm appropriate for a particular Machine Learning problem, dataset, and business objective. In Apparel &amp; Textiles, the same organization may need several models: a regression model for demand, a classification model for purchase prediction, a clustering model for customer segmentation, and a deep learning model for fashion images.</w:t>
      </w:r>
    </w:p>
    <w:p>
      <w:r>
        <w:t>Fashion data are dynamic. Demand changes with seasons, promotions, holidays, trends, product launches, location, and customer preferences. Therefore, a model that performs well on historical data must be evaluated carefully on unseen and future-like data.</w:t>
      </w:r>
    </w:p>
    <w:p>
      <w:r>
        <w:t>This report connects business problems, dataset characteristics, algorithm choice, evaluation metrics, validation, interpretability, scalability, and deployment considerations.</w:t>
      </w:r>
    </w:p>
    <w:p>
      <w:pPr>
        <w:pStyle w:val="Heading1"/>
      </w:pPr>
      <w:r>
        <w:t>3. Objectives</w:t>
      </w:r>
    </w:p>
    <w:p>
      <w:pPr>
        <w:pStyle w:val="ListNumber"/>
      </w:pPr>
      <w:r>
        <w:t>Identify algorithms suitable for Apparel &amp; Textiles applications.</w:t>
      </w:r>
    </w:p>
    <w:p>
      <w:pPr>
        <w:pStyle w:val="ListNumber"/>
      </w:pPr>
      <w:r>
        <w:t>Compare regression, classification, clustering, ensemble, and deep learning approaches.</w:t>
      </w:r>
    </w:p>
    <w:p>
      <w:pPr>
        <w:pStyle w:val="ListNumber"/>
      </w:pPr>
      <w:r>
        <w:t>Explain strengths and weaknesses of selected algorithms.</w:t>
      </w:r>
    </w:p>
    <w:p>
      <w:pPr>
        <w:pStyle w:val="ListNumber"/>
      </w:pPr>
      <w:r>
        <w:t>Develop a logical model selection process.</w:t>
      </w:r>
    </w:p>
    <w:p>
      <w:pPr>
        <w:pStyle w:val="ListNumber"/>
      </w:pPr>
      <w:r>
        <w:t>Define appropriate performance metrics for each problem type.</w:t>
      </w:r>
    </w:p>
    <w:p>
      <w:pPr>
        <w:pStyle w:val="ListNumber"/>
      </w:pPr>
      <w:r>
        <w:t>Describe train-test, cross-validation, and time-based testing strategies.</w:t>
      </w:r>
    </w:p>
    <w:p>
      <w:pPr>
        <w:pStyle w:val="ListNumber"/>
      </w:pPr>
      <w:r>
        <w:t>Explain hyperparameter tuning and overfitting control.</w:t>
      </w:r>
    </w:p>
    <w:p>
      <w:pPr>
        <w:pStyle w:val="ListNumber"/>
      </w:pPr>
      <w:r>
        <w:t>Consider interpretability, scalability, computation, and deployment.</w:t>
      </w:r>
    </w:p>
    <w:p>
      <w:pPr>
        <w:pStyle w:val="ListNumber"/>
      </w:pPr>
      <w:r>
        <w:t>Recommend models for major Apparel &amp; Textiles use cases.</w:t>
      </w:r>
    </w:p>
    <w:p>
      <w:pPr>
        <w:pStyle w:val="Heading1"/>
      </w:pPr>
      <w:r>
        <w:t>4. Apparel &amp; Textiles ML Problems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Problem</w:t>
            </w:r>
          </w:p>
        </w:tc>
        <w:tc>
          <w:tcPr>
            <w:tcW w:type="dxa" w:w="2484"/>
          </w:tcPr>
          <w:p>
            <w:r>
              <w:t>ML Type</w:t>
            </w:r>
          </w:p>
        </w:tc>
        <w:tc>
          <w:tcPr>
            <w:tcW w:type="dxa" w:w="2484"/>
          </w:tcPr>
          <w:p>
            <w:r>
              <w:t>Typical Output</w:t>
            </w:r>
          </w:p>
        </w:tc>
        <w:tc>
          <w:tcPr>
            <w:tcW w:type="dxa" w:w="2484"/>
          </w:tcPr>
          <w:p>
            <w:r>
              <w:t>Example Features</w:t>
            </w:r>
          </w:p>
        </w:tc>
      </w:tr>
      <w:tr>
        <w:tc>
          <w:tcPr>
            <w:tcW w:type="dxa" w:w="2484"/>
          </w:tcPr>
          <w:p>
            <w:r>
              <w:t>Demand forecasting</w:t>
            </w:r>
          </w:p>
        </w:tc>
        <w:tc>
          <w:tcPr>
            <w:tcW w:type="dxa" w:w="2484"/>
          </w:tcPr>
          <w:p>
            <w:r>
              <w:t>Regression/Forecasting</w:t>
            </w:r>
          </w:p>
        </w:tc>
        <w:tc>
          <w:tcPr>
            <w:tcW w:type="dxa" w:w="2484"/>
          </w:tcPr>
          <w:p>
            <w:r>
              <w:t>Future units</w:t>
            </w:r>
          </w:p>
        </w:tc>
        <w:tc>
          <w:tcPr>
            <w:tcW w:type="dxa" w:w="2484"/>
          </w:tcPr>
          <w:p>
            <w:r>
              <w:t>Historical sales, price, discount, season, store</w:t>
            </w:r>
          </w:p>
        </w:tc>
      </w:tr>
      <w:tr>
        <w:tc>
          <w:tcPr>
            <w:tcW w:type="dxa" w:w="2484"/>
          </w:tcPr>
          <w:p>
            <w:r>
              <w:t>Sales prediction</w:t>
            </w:r>
          </w:p>
        </w:tc>
        <w:tc>
          <w:tcPr>
            <w:tcW w:type="dxa" w:w="2484"/>
          </w:tcPr>
          <w:p>
            <w:r>
              <w:t>Regression</w:t>
            </w:r>
          </w:p>
        </w:tc>
        <w:tc>
          <w:tcPr>
            <w:tcW w:type="dxa" w:w="2484"/>
          </w:tcPr>
          <w:p>
            <w:r>
              <w:t>Sales/revenue</w:t>
            </w:r>
          </w:p>
        </w:tc>
        <w:tc>
          <w:tcPr>
            <w:tcW w:type="dxa" w:w="2484"/>
          </w:tcPr>
          <w:p>
            <w:r>
              <w:t>Past sales, price, promotion, product, location</w:t>
            </w:r>
          </w:p>
        </w:tc>
      </w:tr>
      <w:tr>
        <w:tc>
          <w:tcPr>
            <w:tcW w:type="dxa" w:w="2484"/>
          </w:tcPr>
          <w:p>
            <w:r>
              <w:t>Inventory prediction</w:t>
            </w:r>
          </w:p>
        </w:tc>
        <w:tc>
          <w:tcPr>
            <w:tcW w:type="dxa" w:w="2484"/>
          </w:tcPr>
          <w:p>
            <w:r>
              <w:t>Regression</w:t>
            </w:r>
          </w:p>
        </w:tc>
        <w:tc>
          <w:tcPr>
            <w:tcW w:type="dxa" w:w="2484"/>
          </w:tcPr>
          <w:p>
            <w:r>
              <w:t>Required stock/future demand</w:t>
            </w:r>
          </w:p>
        </w:tc>
        <w:tc>
          <w:tcPr>
            <w:tcW w:type="dxa" w:w="2484"/>
          </w:tcPr>
          <w:p>
            <w:r>
              <w:t>Demand, inventory, lead time, season</w:t>
            </w:r>
          </w:p>
        </w:tc>
      </w:tr>
      <w:tr>
        <w:tc>
          <w:tcPr>
            <w:tcW w:type="dxa" w:w="2484"/>
          </w:tcPr>
          <w:p>
            <w:r>
              <w:t>Customer segmentation</w:t>
            </w:r>
          </w:p>
        </w:tc>
        <w:tc>
          <w:tcPr>
            <w:tcW w:type="dxa" w:w="2484"/>
          </w:tcPr>
          <w:p>
            <w:r>
              <w:t>Clustering</w:t>
            </w:r>
          </w:p>
        </w:tc>
        <w:tc>
          <w:tcPr>
            <w:tcW w:type="dxa" w:w="2484"/>
          </w:tcPr>
          <w:p>
            <w:r>
              <w:t>Customer groups</w:t>
            </w:r>
          </w:p>
        </w:tc>
        <w:tc>
          <w:tcPr>
            <w:tcW w:type="dxa" w:w="2484"/>
          </w:tcPr>
          <w:p>
            <w:r>
              <w:t>Recency, frequency, monetary value</w:t>
            </w:r>
          </w:p>
        </w:tc>
      </w:tr>
      <w:tr>
        <w:tc>
          <w:tcPr>
            <w:tcW w:type="dxa" w:w="2484"/>
          </w:tcPr>
          <w:p>
            <w:r>
              <w:t>Purchase prediction</w:t>
            </w:r>
          </w:p>
        </w:tc>
        <w:tc>
          <w:tcPr>
            <w:tcW w:type="dxa" w:w="2484"/>
          </w:tcPr>
          <w:p>
            <w:r>
              <w:t>Classification</w:t>
            </w:r>
          </w:p>
        </w:tc>
        <w:tc>
          <w:tcPr>
            <w:tcW w:type="dxa" w:w="2484"/>
          </w:tcPr>
          <w:p>
            <w:r>
              <w:t>Purchase/no purchase</w:t>
            </w:r>
          </w:p>
        </w:tc>
        <w:tc>
          <w:tcPr>
            <w:tcW w:type="dxa" w:w="2484"/>
          </w:tcPr>
          <w:p>
            <w:r>
              <w:t>Views, purchases, discount, activity</w:t>
            </w:r>
          </w:p>
        </w:tc>
      </w:tr>
      <w:tr>
        <w:tc>
          <w:tcPr>
            <w:tcW w:type="dxa" w:w="2484"/>
          </w:tcPr>
          <w:p>
            <w:r>
              <w:t>Product classification</w:t>
            </w:r>
          </w:p>
        </w:tc>
        <w:tc>
          <w:tcPr>
            <w:tcW w:type="dxa" w:w="2484"/>
          </w:tcPr>
          <w:p>
            <w:r>
              <w:t>Classification</w:t>
            </w:r>
          </w:p>
        </w:tc>
        <w:tc>
          <w:tcPr>
            <w:tcW w:type="dxa" w:w="2484"/>
          </w:tcPr>
          <w:p>
            <w:r>
              <w:t>Product category</w:t>
            </w:r>
          </w:p>
        </w:tc>
        <w:tc>
          <w:tcPr>
            <w:tcW w:type="dxa" w:w="2484"/>
          </w:tcPr>
          <w:p>
            <w:r>
              <w:t>Attributes, text, images</w:t>
            </w:r>
          </w:p>
        </w:tc>
      </w:tr>
      <w:tr>
        <w:tc>
          <w:tcPr>
            <w:tcW w:type="dxa" w:w="2484"/>
          </w:tcPr>
          <w:p>
            <w:r>
              <w:t>Price prediction</w:t>
            </w:r>
          </w:p>
        </w:tc>
        <w:tc>
          <w:tcPr>
            <w:tcW w:type="dxa" w:w="2484"/>
          </w:tcPr>
          <w:p>
            <w:r>
              <w:t>Regression</w:t>
            </w:r>
          </w:p>
        </w:tc>
        <w:tc>
          <w:tcPr>
            <w:tcW w:type="dxa" w:w="2484"/>
          </w:tcPr>
          <w:p>
            <w:r>
              <w:t>Expected price</w:t>
            </w:r>
          </w:p>
        </w:tc>
        <w:tc>
          <w:tcPr>
            <w:tcW w:type="dxa" w:w="2484"/>
          </w:tcPr>
          <w:p>
            <w:r>
              <w:t>Brand, material, category, demand, season</w:t>
            </w:r>
          </w:p>
        </w:tc>
      </w:tr>
      <w:tr>
        <w:tc>
          <w:tcPr>
            <w:tcW w:type="dxa" w:w="2484"/>
          </w:tcPr>
          <w:p>
            <w:r>
              <w:t>Image classification</w:t>
            </w:r>
          </w:p>
        </w:tc>
        <w:tc>
          <w:tcPr>
            <w:tcW w:type="dxa" w:w="2484"/>
          </w:tcPr>
          <w:p>
            <w:r>
              <w:t>Deep Learning</w:t>
            </w:r>
          </w:p>
        </w:tc>
        <w:tc>
          <w:tcPr>
            <w:tcW w:type="dxa" w:w="2484"/>
          </w:tcPr>
          <w:p>
            <w:r>
              <w:t>Image class</w:t>
            </w:r>
          </w:p>
        </w:tc>
        <w:tc>
          <w:tcPr>
            <w:tcW w:type="dxa" w:w="2484"/>
          </w:tcPr>
          <w:p>
            <w:r>
              <w:t>Pixels/visual features</w:t>
            </w:r>
          </w:p>
        </w:tc>
      </w:tr>
      <w:tr>
        <w:tc>
          <w:tcPr>
            <w:tcW w:type="dxa" w:w="2484"/>
          </w:tcPr>
          <w:p>
            <w:r>
              <w:t>Recommendation</w:t>
            </w:r>
          </w:p>
        </w:tc>
        <w:tc>
          <w:tcPr>
            <w:tcW w:type="dxa" w:w="2484"/>
          </w:tcPr>
          <w:p>
            <w:r>
              <w:t>Recommendation/DL</w:t>
            </w:r>
          </w:p>
        </w:tc>
        <w:tc>
          <w:tcPr>
            <w:tcW w:type="dxa" w:w="2484"/>
          </w:tcPr>
          <w:p>
            <w:r>
              <w:t>Product ranking</w:t>
            </w:r>
          </w:p>
        </w:tc>
        <w:tc>
          <w:tcPr>
            <w:tcW w:type="dxa" w:w="2484"/>
          </w:tcPr>
          <w:p>
            <w:r>
              <w:t>Purchases, views, similarity</w:t>
            </w:r>
          </w:p>
        </w:tc>
      </w:tr>
      <w:tr>
        <w:tc>
          <w:tcPr>
            <w:tcW w:type="dxa" w:w="2484"/>
          </w:tcPr>
          <w:p>
            <w:r>
              <w:t>Trend prediction</w:t>
            </w:r>
          </w:p>
        </w:tc>
        <w:tc>
          <w:tcPr>
            <w:tcW w:type="dxa" w:w="2484"/>
          </w:tcPr>
          <w:p>
            <w:r>
              <w:t>Prediction</w:t>
            </w:r>
          </w:p>
        </w:tc>
        <w:tc>
          <w:tcPr>
            <w:tcW w:type="dxa" w:w="2484"/>
          </w:tcPr>
          <w:p>
            <w:r>
              <w:t>Trend score/growth</w:t>
            </w:r>
          </w:p>
        </w:tc>
        <w:tc>
          <w:tcPr>
            <w:tcW w:type="dxa" w:w="2484"/>
          </w:tcPr>
          <w:p>
            <w:r>
              <w:t>Search, sales, social signals</w:t>
            </w:r>
          </w:p>
        </w:tc>
      </w:tr>
    </w:tbl>
    <w:p>
      <w:pPr>
        <w:pStyle w:val="Heading1"/>
      </w:pPr>
      <w:r>
        <w:t>5. Literature Review</w:t>
      </w:r>
    </w:p>
    <w:p>
      <w:r>
        <w:t>Industry reports and Machine Learning literature show increasing interest in AI for forecasting, inventory optimization, personalization, customer understanding, product discovery, and creative workflows. Fashion businesses have access to large transaction histories and increasingly rich digital data, creating opportunities for predictive analytics.</w:t>
      </w:r>
    </w:p>
    <w:p>
      <w:r>
        <w:t>Demand forecasting research emphasizes historical demand, seasonality, promotions, product lifecycle, and external factors. Tree-based ensemble methods are strong candidates for structured tabular data because they can represent nonlinear relationships and interactions.</w:t>
      </w:r>
    </w:p>
    <w:p>
      <w:r>
        <w:t>Retail and fashion recommendation research commonly uses customer-product interaction data. Classification and ranking approaches can predict purchase likelihood or rank products, while deep learning can learn complex representations from large behavioral datasets.</w:t>
      </w:r>
    </w:p>
    <w:p>
      <w:r>
        <w:t>Fashion image research demonstrates the value of image datasets and convolutional or transfer-learning approaches for clothing recognition and classification. A key finding is that there is no universal best model: task, data type, data volume, evaluation objective, interpretability, and deployment requirements matter.</w:t>
      </w:r>
    </w:p>
    <w:p>
      <w:pPr>
        <w:pStyle w:val="Heading1"/>
      </w:pPr>
      <w:r>
        <w:t>6. Model Selection Framework</w:t>
      </w:r>
    </w:p>
    <w:p>
      <w:pPr>
        <w:pStyle w:val="Heading2"/>
      </w:pPr>
      <w:r>
        <w:t>6.1 Define the Business Problem</w:t>
      </w:r>
    </w:p>
    <w:p>
      <w:r>
        <w:t>Clearly define the decision the model must support, such as future demand, purchase probability, or customer grouping.</w:t>
      </w:r>
    </w:p>
    <w:p>
      <w:pPr>
        <w:pStyle w:val="Heading2"/>
      </w:pPr>
      <w:r>
        <w:t>6.2 Identify the ML Problem Type</w:t>
      </w:r>
    </w:p>
    <w:p>
      <w:pPr>
        <w:pStyle w:val="ListBullet"/>
      </w:pPr>
      <w:r>
        <w:t>Regression for numerical prediction.</w:t>
      </w:r>
    </w:p>
    <w:p>
      <w:pPr>
        <w:pStyle w:val="ListBullet"/>
      </w:pPr>
      <w:r>
        <w:t>Classification for categorical outcomes.</w:t>
      </w:r>
    </w:p>
    <w:p>
      <w:pPr>
        <w:pStyle w:val="ListBullet"/>
      </w:pPr>
      <w:r>
        <w:t>Clustering for grouping without labels.</w:t>
      </w:r>
    </w:p>
    <w:p>
      <w:pPr>
        <w:pStyle w:val="ListBullet"/>
      </w:pPr>
      <w:r>
        <w:t>Deep learning for complex image, text, or multimodal data.</w:t>
      </w:r>
    </w:p>
    <w:p>
      <w:pPr>
        <w:pStyle w:val="Heading2"/>
      </w:pPr>
      <w:r>
        <w:t>6.3 Assess the Dataset</w:t>
      </w:r>
    </w:p>
    <w:p>
      <w:pPr>
        <w:pStyle w:val="ListBullet"/>
      </w:pPr>
      <w:r>
        <w:t>Records and features</w:t>
      </w:r>
    </w:p>
    <w:p>
      <w:pPr>
        <w:pStyle w:val="ListBullet"/>
      </w:pPr>
      <w:r>
        <w:t>Numerical and categorical variables</w:t>
      </w:r>
    </w:p>
    <w:p>
      <w:pPr>
        <w:pStyle w:val="ListBullet"/>
      </w:pPr>
      <w:r>
        <w:t>Missing values and outliers</w:t>
      </w:r>
    </w:p>
    <w:p>
      <w:pPr>
        <w:pStyle w:val="ListBullet"/>
      </w:pPr>
      <w:r>
        <w:t>Class imbalance</w:t>
      </w:r>
    </w:p>
    <w:p>
      <w:pPr>
        <w:pStyle w:val="ListBullet"/>
      </w:pPr>
      <w:r>
        <w:t>Target quality</w:t>
      </w:r>
    </w:p>
    <w:p>
      <w:pPr>
        <w:pStyle w:val="ListBullet"/>
      </w:pPr>
      <w:r>
        <w:t>Time dependence</w:t>
      </w:r>
    </w:p>
    <w:p>
      <w:pPr>
        <w:pStyle w:val="ListBullet"/>
      </w:pPr>
      <w:r>
        <w:t>Potential leakage</w:t>
      </w:r>
    </w:p>
    <w:p>
      <w:pPr>
        <w:pStyle w:val="ListBullet"/>
      </w:pPr>
      <w:r>
        <w:t>Data available at prediction time</w:t>
      </w:r>
    </w:p>
    <w:p>
      <w:pPr>
        <w:pStyle w:val="Heading2"/>
      </w:pPr>
      <w:r>
        <w:t>6.4 Establish a Baseline</w:t>
      </w:r>
    </w:p>
    <w:p>
      <w:r>
        <w:t>Use a simple reference model: Linear Regression for regression, Logistic Regression for classification, and K-Means for initial segmentation.</w:t>
      </w:r>
    </w:p>
    <w:p>
      <w:pPr>
        <w:pStyle w:val="Heading2"/>
      </w:pPr>
      <w:r>
        <w:t>6.5 Compare Candidate Models</w:t>
      </w:r>
    </w:p>
    <w:p>
      <w:r>
        <w:t>Train candidates under comparable data preparation and validation conditions. Compare predictive performance, training time, inference time, interpretability, stability, and operational cost.</w:t>
      </w:r>
    </w:p>
    <w:p>
      <w:pPr>
        <w:pStyle w:val="Heading2"/>
      </w:pPr>
      <w:r>
        <w:t>6.6 Tune and Validate</w:t>
      </w:r>
    </w:p>
    <w:p>
      <w:r>
        <w:t>Tune promising models using validation data or cross-validation. Use time-based validation for forecasting.</w:t>
      </w:r>
    </w:p>
    <w:p>
      <w:pPr>
        <w:pStyle w:val="Heading2"/>
      </w:pPr>
      <w:r>
        <w:t>6.7 Final Selection</w:t>
      </w:r>
    </w:p>
    <w:p>
      <w:r>
        <w:t>Select the model using a balanced technical and business decision.</w:t>
      </w:r>
    </w:p>
    <w:p>
      <w:pPr>
        <w:pStyle w:val="Heading1"/>
      </w:pPr>
      <w:r>
        <w:t>7. Algorithm Analysis</w:t>
      </w:r>
    </w:p>
    <w:p>
      <w:pPr>
        <w:pStyle w:val="Heading1"/>
      </w:pPr>
      <w:r>
        <w:t>7.1 Linear Regression</w:t>
      </w:r>
    </w:p>
    <w:p>
      <w:r>
        <w:t>Type: Regression. Main uses: Sales, price, revenue and demand baselines.</w:t>
      </w:r>
    </w:p>
    <w:p>
      <w:pPr>
        <w:pStyle w:val="ListBullet"/>
      </w:pPr>
      <w:r>
        <w:t>Strengths: Simple, fast and highly interpretable.</w:t>
      </w:r>
    </w:p>
    <w:p>
      <w:pPr>
        <w:pStyle w:val="ListBullet"/>
      </w:pPr>
      <w:r>
        <w:t>Weaknesses: Limited nonlinear capability; sensitive to influential observations.</w:t>
      </w:r>
    </w:p>
    <w:p>
      <w:pPr>
        <w:pStyle w:val="ListBullet"/>
      </w:pPr>
      <w:r>
        <w:t>Suitability: Baseline regression and interpretable decisions.</w:t>
      </w:r>
    </w:p>
    <w:p>
      <w:pPr>
        <w:pStyle w:val="Heading1"/>
      </w:pPr>
      <w:r>
        <w:t>7.2 Logistic Regression</w:t>
      </w:r>
    </w:p>
    <w:p>
      <w:r>
        <w:t>Type: Classification. Main uses: Purchase, churn, return and promotion response.</w:t>
      </w:r>
    </w:p>
    <w:p>
      <w:pPr>
        <w:pStyle w:val="ListBullet"/>
      </w:pPr>
      <w:r>
        <w:t>Strengths: Fast, interpretable and probabilistic.</w:t>
      </w:r>
    </w:p>
    <w:p>
      <w:pPr>
        <w:pStyle w:val="ListBullet"/>
      </w:pPr>
      <w:r>
        <w:t>Weaknesses: May struggle with complex nonlinear relationships.</w:t>
      </w:r>
    </w:p>
    <w:p>
      <w:pPr>
        <w:pStyle w:val="ListBullet"/>
      </w:pPr>
      <w:r>
        <w:t>Suitability: Classification baseline.</w:t>
      </w:r>
    </w:p>
    <w:p>
      <w:pPr>
        <w:pStyle w:val="Heading1"/>
      </w:pPr>
      <w:r>
        <w:t>7.3 Random Forest</w:t>
      </w:r>
    </w:p>
    <w:p>
      <w:r>
        <w:t>Type: Classification/Regression. Main uses: Demand, sales, product and customer classification.</w:t>
      </w:r>
    </w:p>
    <w:p>
      <w:pPr>
        <w:pStyle w:val="ListBullet"/>
      </w:pPr>
      <w:r>
        <w:t>Strengths: Nonlinear, robust, versatile and feature-importance capable.</w:t>
      </w:r>
    </w:p>
    <w:p>
      <w:pPr>
        <w:pStyle w:val="ListBullet"/>
      </w:pPr>
      <w:r>
        <w:t>Weaknesses: More memory and less transparency than simple models.</w:t>
      </w:r>
    </w:p>
    <w:p>
      <w:pPr>
        <w:pStyle w:val="ListBullet"/>
      </w:pPr>
      <w:r>
        <w:t>Suitability: General-purpose structured data.</w:t>
      </w:r>
    </w:p>
    <w:p>
      <w:pPr>
        <w:pStyle w:val="Heading1"/>
      </w:pPr>
      <w:r>
        <w:t>7.4 XGBoost</w:t>
      </w:r>
    </w:p>
    <w:p>
      <w:r>
        <w:t>Type: Classification/Regression. Main uses: Demand, sales, inventory, price and customer prediction.</w:t>
      </w:r>
    </w:p>
    <w:p>
      <w:pPr>
        <w:pStyle w:val="ListBullet"/>
      </w:pPr>
      <w:r>
        <w:t>Strengths: Strong tabular performance and feature interactions.</w:t>
      </w:r>
    </w:p>
    <w:p>
      <w:pPr>
        <w:pStyle w:val="ListBullet"/>
      </w:pPr>
      <w:r>
        <w:t>Weaknesses: More complex; requires tuning and overfitting control.</w:t>
      </w:r>
    </w:p>
    <w:p>
      <w:pPr>
        <w:pStyle w:val="ListBullet"/>
      </w:pPr>
      <w:r>
        <w:t>Suitability: High-performing structured prediction.</w:t>
      </w:r>
    </w:p>
    <w:p>
      <w:pPr>
        <w:pStyle w:val="Heading1"/>
      </w:pPr>
      <w:r>
        <w:t>7.5 Support Vector Machine</w:t>
      </w:r>
    </w:p>
    <w:p>
      <w:r>
        <w:t>Type: Classification/Regression. Main uses: Product/pattern classification.</w:t>
      </w:r>
    </w:p>
    <w:p>
      <w:pPr>
        <w:pStyle w:val="ListBullet"/>
      </w:pPr>
      <w:r>
        <w:t>Strengths: Effective in high-dimensional spaces and smaller datasets.</w:t>
      </w:r>
    </w:p>
    <w:p>
      <w:pPr>
        <w:pStyle w:val="ListBullet"/>
      </w:pPr>
      <w:r>
        <w:t>Weaknesses: Scaling-sensitive and costly for very large datasets.</w:t>
      </w:r>
    </w:p>
    <w:p>
      <w:pPr>
        <w:pStyle w:val="ListBullet"/>
      </w:pPr>
      <w:r>
        <w:t>Suitability: Selected classification tasks.</w:t>
      </w:r>
    </w:p>
    <w:p>
      <w:pPr>
        <w:pStyle w:val="Heading1"/>
      </w:pPr>
      <w:r>
        <w:t>7.6 K-Means</w:t>
      </w:r>
    </w:p>
    <w:p>
      <w:r>
        <w:t>Type: Clustering. Main uses: Customer and product segmentation.</w:t>
      </w:r>
    </w:p>
    <w:p>
      <w:pPr>
        <w:pStyle w:val="ListBullet"/>
      </w:pPr>
      <w:r>
        <w:t>Strengths: Simple, fast and visualizable.</w:t>
      </w:r>
    </w:p>
    <w:p>
      <w:pPr>
        <w:pStyle w:val="ListBullet"/>
      </w:pPr>
      <w:r>
        <w:t>Weaknesses: Requires cluster count; scaling/initialization sensitive.</w:t>
      </w:r>
    </w:p>
    <w:p>
      <w:pPr>
        <w:pStyle w:val="ListBullet"/>
      </w:pPr>
      <w:r>
        <w:t>Suitability: Customer segmentation.</w:t>
      </w:r>
    </w:p>
    <w:p>
      <w:pPr>
        <w:pStyle w:val="Heading1"/>
      </w:pPr>
      <w:r>
        <w:t>7.7 Neural Networks</w:t>
      </w:r>
    </w:p>
    <w:p>
      <w:r>
        <w:t>Type: Deep Learning. Main uses: Images, text, recommendations and multimodal tasks.</w:t>
      </w:r>
    </w:p>
    <w:p>
      <w:pPr>
        <w:pStyle w:val="ListBullet"/>
      </w:pPr>
      <w:r>
        <w:t>Strengths: Learns complex representations.</w:t>
      </w:r>
    </w:p>
    <w:p>
      <w:pPr>
        <w:pStyle w:val="ListBullet"/>
      </w:pPr>
      <w:r>
        <w:t>Weaknesses: Higher data/computing needs and lower direct interpretability.</w:t>
      </w:r>
    </w:p>
    <w:p>
      <w:pPr>
        <w:pStyle w:val="ListBullet"/>
      </w:pPr>
      <w:r>
        <w:t>Suitability: Advanced AI applications.</w:t>
      </w:r>
    </w:p>
    <w:p>
      <w:pPr>
        <w:pStyle w:val="Heading1"/>
      </w:pPr>
      <w:r>
        <w:t>8. Comparative Analysis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Type</w:t>
            </w:r>
          </w:p>
        </w:tc>
        <w:tc>
          <w:tcPr>
            <w:tcW w:type="dxa" w:w="1656"/>
          </w:tcPr>
          <w:p>
            <w:r>
              <w:t>Interpretability</w:t>
            </w:r>
          </w:p>
        </w:tc>
        <w:tc>
          <w:tcPr>
            <w:tcW w:type="dxa" w:w="1656"/>
          </w:tcPr>
          <w:p>
            <w:r>
              <w:t>Complexity</w:t>
            </w:r>
          </w:p>
        </w:tc>
        <w:tc>
          <w:tcPr>
            <w:tcW w:type="dxa" w:w="1656"/>
          </w:tcPr>
          <w:p>
            <w:r>
              <w:t>Scalability</w:t>
            </w:r>
          </w:p>
        </w:tc>
        <w:tc>
          <w:tcPr>
            <w:tcW w:type="dxa" w:w="1656"/>
          </w:tcPr>
          <w:p>
            <w:r>
              <w:t>Primary Use</w:t>
            </w:r>
          </w:p>
        </w:tc>
      </w:tr>
      <w:tr>
        <w:tc>
          <w:tcPr>
            <w:tcW w:type="dxa" w:w="1656"/>
          </w:tcPr>
          <w:p>
            <w:r>
              <w:t>Linear Regression</w:t>
            </w:r>
          </w:p>
        </w:tc>
        <w:tc>
          <w:tcPr>
            <w:tcW w:type="dxa" w:w="1656"/>
          </w:tcPr>
          <w:p>
            <w:r>
              <w:t>Regression</w:t>
            </w:r>
          </w:p>
        </w:tc>
        <w:tc>
          <w:tcPr>
            <w:tcW w:type="dxa" w:w="1656"/>
          </w:tcPr>
          <w:p>
            <w:r>
              <w:t>High</w:t>
            </w:r>
          </w:p>
        </w:tc>
        <w:tc>
          <w:tcPr>
            <w:tcW w:type="dxa" w:w="1656"/>
          </w:tcPr>
          <w:p>
            <w:r>
              <w:t>Low</w:t>
            </w:r>
          </w:p>
        </w:tc>
        <w:tc>
          <w:tcPr>
            <w:tcW w:type="dxa" w:w="1656"/>
          </w:tcPr>
          <w:p>
            <w:r>
              <w:t>High</w:t>
            </w:r>
          </w:p>
        </w:tc>
        <w:tc>
          <w:tcPr>
            <w:tcW w:type="dxa" w:w="1656"/>
          </w:tcPr>
          <w:p>
            <w:r>
              <w:t>Sales/price baseline</w:t>
            </w:r>
          </w:p>
        </w:tc>
      </w:tr>
      <w:tr>
        <w:tc>
          <w:tcPr>
            <w:tcW w:type="dxa" w:w="1656"/>
          </w:tcPr>
          <w:p>
            <w:r>
              <w:t>Logistic Regression</w:t>
            </w:r>
          </w:p>
        </w:tc>
        <w:tc>
          <w:tcPr>
            <w:tcW w:type="dxa" w:w="1656"/>
          </w:tcPr>
          <w:p>
            <w:r>
              <w:t>Classification</w:t>
            </w:r>
          </w:p>
        </w:tc>
        <w:tc>
          <w:tcPr>
            <w:tcW w:type="dxa" w:w="1656"/>
          </w:tcPr>
          <w:p>
            <w:r>
              <w:t>High</w:t>
            </w:r>
          </w:p>
        </w:tc>
        <w:tc>
          <w:tcPr>
            <w:tcW w:type="dxa" w:w="1656"/>
          </w:tcPr>
          <w:p>
            <w:r>
              <w:t>Low</w:t>
            </w:r>
          </w:p>
        </w:tc>
        <w:tc>
          <w:tcPr>
            <w:tcW w:type="dxa" w:w="1656"/>
          </w:tcPr>
          <w:p>
            <w:r>
              <w:t>High</w:t>
            </w:r>
          </w:p>
        </w:tc>
        <w:tc>
          <w:tcPr>
            <w:tcW w:type="dxa" w:w="1656"/>
          </w:tcPr>
          <w:p>
            <w:r>
              <w:t>Purchase prediction</w:t>
            </w:r>
          </w:p>
        </w:tc>
      </w:tr>
      <w:tr>
        <w:tc>
          <w:tcPr>
            <w:tcW w:type="dxa" w:w="1656"/>
          </w:tcPr>
          <w:p>
            <w:r>
              <w:t>Random Forest</w:t>
            </w:r>
          </w:p>
        </w:tc>
        <w:tc>
          <w:tcPr>
            <w:tcW w:type="dxa" w:w="1656"/>
          </w:tcPr>
          <w:p>
            <w:r>
              <w:t>Classification/Regression</w:t>
            </w:r>
          </w:p>
        </w:tc>
        <w:tc>
          <w:tcPr>
            <w:tcW w:type="dxa" w:w="1656"/>
          </w:tcPr>
          <w:p>
            <w:r>
              <w:t>Medium</w:t>
            </w:r>
          </w:p>
        </w:tc>
        <w:tc>
          <w:tcPr>
            <w:tcW w:type="dxa" w:w="1656"/>
          </w:tcPr>
          <w:p>
            <w:r>
              <w:t>Medium</w:t>
            </w:r>
          </w:p>
        </w:tc>
        <w:tc>
          <w:tcPr>
            <w:tcW w:type="dxa" w:w="1656"/>
          </w:tcPr>
          <w:p>
            <w:r>
              <w:t>High</w:t>
            </w:r>
          </w:p>
        </w:tc>
        <w:tc>
          <w:tcPr>
            <w:tcW w:type="dxa" w:w="1656"/>
          </w:tcPr>
          <w:p>
            <w:r>
              <w:t>Classification/prediction</w:t>
            </w:r>
          </w:p>
        </w:tc>
      </w:tr>
      <w:tr>
        <w:tc>
          <w:tcPr>
            <w:tcW w:type="dxa" w:w="1656"/>
          </w:tcPr>
          <w:p>
            <w:r>
              <w:t>XGBoost</w:t>
            </w:r>
          </w:p>
        </w:tc>
        <w:tc>
          <w:tcPr>
            <w:tcW w:type="dxa" w:w="1656"/>
          </w:tcPr>
          <w:p>
            <w:r>
              <w:t>Classification/Regression</w:t>
            </w:r>
          </w:p>
        </w:tc>
        <w:tc>
          <w:tcPr>
            <w:tcW w:type="dxa" w:w="1656"/>
          </w:tcPr>
          <w:p>
            <w:r>
              <w:t>Medium</w:t>
            </w:r>
          </w:p>
        </w:tc>
        <w:tc>
          <w:tcPr>
            <w:tcW w:type="dxa" w:w="1656"/>
          </w:tcPr>
          <w:p>
            <w:r>
              <w:t>High</w:t>
            </w:r>
          </w:p>
        </w:tc>
        <w:tc>
          <w:tcPr>
            <w:tcW w:type="dxa" w:w="1656"/>
          </w:tcPr>
          <w:p>
            <w:r>
              <w:t>High</w:t>
            </w:r>
          </w:p>
        </w:tc>
        <w:tc>
          <w:tcPr>
            <w:tcW w:type="dxa" w:w="1656"/>
          </w:tcPr>
          <w:p>
            <w:r>
              <w:t>Demand/sales/inventory</w:t>
            </w:r>
          </w:p>
        </w:tc>
      </w:tr>
      <w:tr>
        <w:tc>
          <w:tcPr>
            <w:tcW w:type="dxa" w:w="1656"/>
          </w:tcPr>
          <w:p>
            <w:r>
              <w:t>SVM</w:t>
            </w:r>
          </w:p>
        </w:tc>
        <w:tc>
          <w:tcPr>
            <w:tcW w:type="dxa" w:w="1656"/>
          </w:tcPr>
          <w:p>
            <w:r>
              <w:t>Classification/Regression</w:t>
            </w:r>
          </w:p>
        </w:tc>
        <w:tc>
          <w:tcPr>
            <w:tcW w:type="dxa" w:w="1656"/>
          </w:tcPr>
          <w:p>
            <w:r>
              <w:t>Medium-Low</w:t>
            </w:r>
          </w:p>
        </w:tc>
        <w:tc>
          <w:tcPr>
            <w:tcW w:type="dxa" w:w="1656"/>
          </w:tcPr>
          <w:p>
            <w:r>
              <w:t>Medium-High</w:t>
            </w:r>
          </w:p>
        </w:tc>
        <w:tc>
          <w:tcPr>
            <w:tcW w:type="dxa" w:w="1656"/>
          </w:tcPr>
          <w:p>
            <w:r>
              <w:t>Medium</w:t>
            </w:r>
          </w:p>
        </w:tc>
        <w:tc>
          <w:tcPr>
            <w:tcW w:type="dxa" w:w="1656"/>
          </w:tcPr>
          <w:p>
            <w:r>
              <w:t>Classification</w:t>
            </w:r>
          </w:p>
        </w:tc>
      </w:tr>
      <w:tr>
        <w:tc>
          <w:tcPr>
            <w:tcW w:type="dxa" w:w="1656"/>
          </w:tcPr>
          <w:p>
            <w:r>
              <w:t>K-Means</w:t>
            </w:r>
          </w:p>
        </w:tc>
        <w:tc>
          <w:tcPr>
            <w:tcW w:type="dxa" w:w="1656"/>
          </w:tcPr>
          <w:p>
            <w:r>
              <w:t>Clustering</w:t>
            </w:r>
          </w:p>
        </w:tc>
        <w:tc>
          <w:tcPr>
            <w:tcW w:type="dxa" w:w="1656"/>
          </w:tcPr>
          <w:p>
            <w:r>
              <w:t>Medium</w:t>
            </w:r>
          </w:p>
        </w:tc>
        <w:tc>
          <w:tcPr>
            <w:tcW w:type="dxa" w:w="1656"/>
          </w:tcPr>
          <w:p>
            <w:r>
              <w:t>Low-Medium</w:t>
            </w:r>
          </w:p>
        </w:tc>
        <w:tc>
          <w:tcPr>
            <w:tcW w:type="dxa" w:w="1656"/>
          </w:tcPr>
          <w:p>
            <w:r>
              <w:t>High</w:t>
            </w:r>
          </w:p>
        </w:tc>
        <w:tc>
          <w:tcPr>
            <w:tcW w:type="dxa" w:w="1656"/>
          </w:tcPr>
          <w:p>
            <w:r>
              <w:t>Customer segmentation</w:t>
            </w:r>
          </w:p>
        </w:tc>
      </w:tr>
      <w:tr>
        <w:tc>
          <w:tcPr>
            <w:tcW w:type="dxa" w:w="1656"/>
          </w:tcPr>
          <w:p>
            <w:r>
              <w:t>Neural Networks</w:t>
            </w:r>
          </w:p>
        </w:tc>
        <w:tc>
          <w:tcPr>
            <w:tcW w:type="dxa" w:w="1656"/>
          </w:tcPr>
          <w:p>
            <w:r>
              <w:t>Deep Learning</w:t>
            </w:r>
          </w:p>
        </w:tc>
        <w:tc>
          <w:tcPr>
            <w:tcW w:type="dxa" w:w="1656"/>
          </w:tcPr>
          <w:p>
            <w:r>
              <w:t>Low</w:t>
            </w:r>
          </w:p>
        </w:tc>
        <w:tc>
          <w:tcPr>
            <w:tcW w:type="dxa" w:w="1656"/>
          </w:tcPr>
          <w:p>
            <w:r>
              <w:t>High</w:t>
            </w:r>
          </w:p>
        </w:tc>
        <w:tc>
          <w:tcPr>
            <w:tcW w:type="dxa" w:w="1656"/>
          </w:tcPr>
          <w:p>
            <w:r>
              <w:t>High</w:t>
            </w:r>
          </w:p>
        </w:tc>
        <w:tc>
          <w:tcPr>
            <w:tcW w:type="dxa" w:w="1656"/>
          </w:tcPr>
          <w:p>
            <w:r>
              <w:t>Images/recommendation</w:t>
            </w:r>
          </w:p>
        </w:tc>
      </w:tr>
    </w:tbl>
    <w:p>
      <w:pPr>
        <w:pStyle w:val="Heading1"/>
      </w:pPr>
      <w:r>
        <w:t>9. Model Selection Rationale</w:t>
      </w:r>
    </w:p>
    <w:p>
      <w:r>
        <w:t>Baseline models establish a reference point. If a complex model produces only a small improvement, a simpler model may be preferable because it is easier to explain, train, deploy, and maintain.</w:t>
      </w:r>
    </w:p>
    <w:p>
      <w:r>
        <w:t>Random Forest and XGBoost are strong candidates for structured apparel business data because sales and demand rarely follow one simple linear relationship. Interactions among discounts, seasons, product category, location, and historical demand can be nonlinear.</w:t>
      </w:r>
    </w:p>
    <w:p>
      <w:r>
        <w:t>K-Means is useful when customer segmentation has no predefined labels. Neural Networks are appropriate when the data contain complex visual, textual, behavioral, or multimodal patterns.</w:t>
      </w:r>
    </w:p>
    <w:p>
      <w:pPr>
        <w:pStyle w:val="Heading1"/>
      </w:pPr>
      <w:r>
        <w:t>10. Performance Metrics</w:t>
      </w:r>
    </w:p>
    <w:p>
      <w:pPr>
        <w:pStyle w:val="Heading2"/>
      </w:pPr>
      <w:r>
        <w:t>10.1 Regression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MAE</w:t>
            </w:r>
          </w:p>
        </w:tc>
        <w:tc>
          <w:tcPr>
            <w:tcW w:type="dxa" w:w="4968"/>
          </w:tcPr>
          <w:p>
            <w:r>
              <w:t>Average absolute prediction error</w:t>
            </w:r>
          </w:p>
        </w:tc>
      </w:tr>
      <w:tr>
        <w:tc>
          <w:tcPr>
            <w:tcW w:type="dxa" w:w="4968"/>
          </w:tcPr>
          <w:p>
            <w:r>
              <w:t>MSE</w:t>
            </w:r>
          </w:p>
        </w:tc>
        <w:tc>
          <w:tcPr>
            <w:tcW w:type="dxa" w:w="4968"/>
          </w:tcPr>
          <w:p>
            <w:r>
              <w:t>Penalizes large errors</w:t>
            </w:r>
          </w:p>
        </w:tc>
      </w:tr>
      <w:tr>
        <w:tc>
          <w:tcPr>
            <w:tcW w:type="dxa" w:w="4968"/>
          </w:tcPr>
          <w:p>
            <w:r>
              <w:t>RMSE</w:t>
            </w:r>
          </w:p>
        </w:tc>
        <w:tc>
          <w:tcPr>
            <w:tcW w:type="dxa" w:w="4968"/>
          </w:tcPr>
          <w:p>
            <w:r>
              <w:t>Error in target units</w:t>
            </w:r>
          </w:p>
        </w:tc>
      </w:tr>
      <w:tr>
        <w:tc>
          <w:tcPr>
            <w:tcW w:type="dxa" w:w="4968"/>
          </w:tcPr>
          <w:p>
            <w:r>
              <w:t>R²</w:t>
            </w:r>
          </w:p>
        </w:tc>
        <w:tc>
          <w:tcPr>
            <w:tcW w:type="dxa" w:w="4968"/>
          </w:tcPr>
          <w:p>
            <w:r>
              <w:t>Explained variance</w:t>
            </w:r>
          </w:p>
        </w:tc>
      </w:tr>
      <w:tr>
        <w:tc>
          <w:tcPr>
            <w:tcW w:type="dxa" w:w="4968"/>
          </w:tcPr>
          <w:p>
            <w:r>
              <w:t>MAPE</w:t>
            </w:r>
          </w:p>
        </w:tc>
        <w:tc>
          <w:tcPr>
            <w:tcW w:type="dxa" w:w="4968"/>
          </w:tcPr>
          <w:p>
            <w:r>
              <w:t>Percentage-based forecast interpretation; caution with zero values</w:t>
            </w:r>
          </w:p>
        </w:tc>
      </w:tr>
    </w:tbl>
    <w:p>
      <w:pPr>
        <w:pStyle w:val="Heading2"/>
      </w:pPr>
      <w:r>
        <w:t>10.2 Classification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Accuracy</w:t>
            </w:r>
          </w:p>
        </w:tc>
        <w:tc>
          <w:tcPr>
            <w:tcW w:type="dxa" w:w="4968"/>
          </w:tcPr>
          <w:p>
            <w:r>
              <w:t>Overall correct predictions</w:t>
            </w:r>
          </w:p>
        </w:tc>
      </w:tr>
      <w:tr>
        <w:tc>
          <w:tcPr>
            <w:tcW w:type="dxa" w:w="4968"/>
          </w:tcPr>
          <w:p>
            <w:r>
              <w:t>Precision</w:t>
            </w:r>
          </w:p>
        </w:tc>
        <w:tc>
          <w:tcPr>
            <w:tcW w:type="dxa" w:w="4968"/>
          </w:tcPr>
          <w:p>
            <w:r>
              <w:t>Reliability of positive predictions</w:t>
            </w:r>
          </w:p>
        </w:tc>
      </w:tr>
      <w:tr>
        <w:tc>
          <w:tcPr>
            <w:tcW w:type="dxa" w:w="4968"/>
          </w:tcPr>
          <w:p>
            <w:r>
              <w:t>Recall</w:t>
            </w:r>
          </w:p>
        </w:tc>
        <w:tc>
          <w:tcPr>
            <w:tcW w:type="dxa" w:w="4968"/>
          </w:tcPr>
          <w:p>
            <w:r>
              <w:t>Ability to find actual positive cases</w:t>
            </w:r>
          </w:p>
        </w:tc>
      </w:tr>
      <w:tr>
        <w:tc>
          <w:tcPr>
            <w:tcW w:type="dxa" w:w="4968"/>
          </w:tcPr>
          <w:p>
            <w:r>
              <w:t>F1-Score</w:t>
            </w:r>
          </w:p>
        </w:tc>
        <w:tc>
          <w:tcPr>
            <w:tcW w:type="dxa" w:w="4968"/>
          </w:tcPr>
          <w:p>
            <w:r>
              <w:t>Balance of precision and recall</w:t>
            </w:r>
          </w:p>
        </w:tc>
      </w:tr>
      <w:tr>
        <w:tc>
          <w:tcPr>
            <w:tcW w:type="dxa" w:w="4968"/>
          </w:tcPr>
          <w:p>
            <w:r>
              <w:t>ROC-AUC</w:t>
            </w:r>
          </w:p>
        </w:tc>
        <w:tc>
          <w:tcPr>
            <w:tcW w:type="dxa" w:w="4968"/>
          </w:tcPr>
          <w:p>
            <w:r>
              <w:t>Class discrimination across thresholds</w:t>
            </w:r>
          </w:p>
        </w:tc>
      </w:tr>
      <w:tr>
        <w:tc>
          <w:tcPr>
            <w:tcW w:type="dxa" w:w="4968"/>
          </w:tcPr>
          <w:p>
            <w:r>
              <w:t>Confusion Matrix</w:t>
            </w:r>
          </w:p>
        </w:tc>
        <w:tc>
          <w:tcPr>
            <w:tcW w:type="dxa" w:w="4968"/>
          </w:tcPr>
          <w:p>
            <w:r>
              <w:t>TP, TN, FP and FN analysis</w:t>
            </w:r>
          </w:p>
        </w:tc>
      </w:tr>
    </w:tbl>
    <w:p>
      <w:pPr>
        <w:pStyle w:val="Heading2"/>
      </w:pPr>
      <w:r>
        <w:t>10.3 Clustering</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Silhouette Score</w:t>
            </w:r>
          </w:p>
        </w:tc>
        <w:tc>
          <w:tcPr>
            <w:tcW w:type="dxa" w:w="4968"/>
          </w:tcPr>
          <w:p>
            <w:r>
              <w:t>Cluster separation and cohesion</w:t>
            </w:r>
          </w:p>
        </w:tc>
      </w:tr>
      <w:tr>
        <w:tc>
          <w:tcPr>
            <w:tcW w:type="dxa" w:w="4968"/>
          </w:tcPr>
          <w:p>
            <w:r>
              <w:t>Inertia</w:t>
            </w:r>
          </w:p>
        </w:tc>
        <w:tc>
          <w:tcPr>
            <w:tcW w:type="dxa" w:w="4968"/>
          </w:tcPr>
          <w:p>
            <w:r>
              <w:t>Within-cluster compactness</w:t>
            </w:r>
          </w:p>
        </w:tc>
      </w:tr>
      <w:tr>
        <w:tc>
          <w:tcPr>
            <w:tcW w:type="dxa" w:w="4968"/>
          </w:tcPr>
          <w:p>
            <w:r>
              <w:t>Davies-Bouldin Index</w:t>
            </w:r>
          </w:p>
        </w:tc>
        <w:tc>
          <w:tcPr>
            <w:tcW w:type="dxa" w:w="4968"/>
          </w:tcPr>
          <w:p>
            <w:r>
              <w:t>Cluster separation/compactness</w:t>
            </w:r>
          </w:p>
        </w:tc>
      </w:tr>
    </w:tbl>
    <w:p>
      <w:pPr>
        <w:pStyle w:val="Heading1"/>
      </w:pPr>
      <w:r>
        <w:t>11. Testing and Validation Strategy</w:t>
      </w:r>
    </w:p>
    <w:p>
      <w:pPr>
        <w:pStyle w:val="Heading2"/>
      </w:pPr>
      <w:r>
        <w:t>11.1 Train-Validation-Test Split</w:t>
      </w:r>
    </w:p>
    <w:p>
      <w:r>
        <w:t>Training data fit the model, validation data support selection and tuning, and the untouched test set provides final evaluation.</w:t>
      </w:r>
    </w:p>
    <w:p>
      <w:pPr>
        <w:pStyle w:val="Heading2"/>
      </w:pPr>
      <w:r>
        <w:t>11.2 Cross-Validation</w:t>
      </w:r>
    </w:p>
    <w:p>
      <w:r>
        <w:t>K-Fold Cross-Validation repeatedly trains on most folds and validates on the remaining fold. Stratified variants help preserve class proportions in classification.</w:t>
      </w:r>
    </w:p>
    <w:p>
      <w:pPr>
        <w:pStyle w:val="Heading2"/>
      </w:pPr>
      <w:r>
        <w:t>11.3 Time-Based Validation</w:t>
      </w:r>
    </w:p>
    <w:p>
      <w:r>
        <w:t>Demand forecasting should respect chronological order: historical periods train the model, later periods validate it, and a future-like period is reserved for final testing.</w:t>
      </w:r>
    </w:p>
    <w:p>
      <w:pPr>
        <w:pStyle w:val="Heading2"/>
      </w:pPr>
      <w:r>
        <w:t>11.4 Error Analysis</w:t>
      </w:r>
    </w:p>
    <w:p>
      <w:r>
        <w:t>Analyze errors by product category, season, location, price range, promotion period, and product lifecycle to discover weak areas.</w:t>
      </w:r>
    </w:p>
    <w:p>
      <w:pPr>
        <w:pStyle w:val="Heading1"/>
      </w:pPr>
      <w:r>
        <w:t>12. Hyperparameter Tuning</w:t>
      </w:r>
    </w:p>
    <w:p>
      <w:r>
        <w:t>Hyperparameters are model settings selected before or around training. Tuning should use training/validation data and must not use the final test set.</w:t>
      </w:r>
    </w:p>
    <w:tbl>
      <w:tblPr>
        <w:tblStyle w:val="TableGrid"/>
        <w:tblW w:type="auto" w:w="0"/>
        <w:tblLook w:firstColumn="1" w:firstRow="1" w:lastColumn="0" w:lastRow="0" w:noHBand="0" w:noVBand="1" w:val="04A0"/>
      </w:tblPr>
      <w:tblGrid>
        <w:gridCol w:w="4968"/>
        <w:gridCol w:w="4968"/>
      </w:tblGrid>
      <w:tr>
        <w:tc>
          <w:tcPr>
            <w:tcW w:type="dxa" w:w="4968"/>
          </w:tcPr>
          <w:p>
            <w:r>
              <w:t>Model</w:t>
            </w:r>
          </w:p>
        </w:tc>
        <w:tc>
          <w:tcPr>
            <w:tcW w:type="dxa" w:w="4968"/>
          </w:tcPr>
          <w:p>
            <w:r>
              <w:t>Example Parameters</w:t>
            </w:r>
          </w:p>
        </w:tc>
      </w:tr>
      <w:tr>
        <w:tc>
          <w:tcPr>
            <w:tcW w:type="dxa" w:w="4968"/>
          </w:tcPr>
          <w:p>
            <w:r>
              <w:t>Random Forest</w:t>
            </w:r>
          </w:p>
        </w:tc>
        <w:tc>
          <w:tcPr>
            <w:tcW w:type="dxa" w:w="4968"/>
          </w:tcPr>
          <w:p>
            <w:r>
              <w:t>Number of trees, maximum depth, minimum samples per leaf</w:t>
            </w:r>
          </w:p>
        </w:tc>
      </w:tr>
      <w:tr>
        <w:tc>
          <w:tcPr>
            <w:tcW w:type="dxa" w:w="4968"/>
          </w:tcPr>
          <w:p>
            <w:r>
              <w:t>XGBoost</w:t>
            </w:r>
          </w:p>
        </w:tc>
        <w:tc>
          <w:tcPr>
            <w:tcW w:type="dxa" w:w="4968"/>
          </w:tcPr>
          <w:p>
            <w:r>
              <w:t>Learning rate, estimators, maximum depth, subsample</w:t>
            </w:r>
          </w:p>
        </w:tc>
      </w:tr>
      <w:tr>
        <w:tc>
          <w:tcPr>
            <w:tcW w:type="dxa" w:w="4968"/>
          </w:tcPr>
          <w:p>
            <w:r>
              <w:t>SVM</w:t>
            </w:r>
          </w:p>
        </w:tc>
        <w:tc>
          <w:tcPr>
            <w:tcW w:type="dxa" w:w="4968"/>
          </w:tcPr>
          <w:p>
            <w:r>
              <w:t>C, kernel, gamma</w:t>
            </w:r>
          </w:p>
        </w:tc>
      </w:tr>
      <w:tr>
        <w:tc>
          <w:tcPr>
            <w:tcW w:type="dxa" w:w="4968"/>
          </w:tcPr>
          <w:p>
            <w:r>
              <w:t>K-Means</w:t>
            </w:r>
          </w:p>
        </w:tc>
        <w:tc>
          <w:tcPr>
            <w:tcW w:type="dxa" w:w="4968"/>
          </w:tcPr>
          <w:p>
            <w:r>
              <w:t>Number of clusters, initialization</w:t>
            </w:r>
          </w:p>
        </w:tc>
      </w:tr>
      <w:tr>
        <w:tc>
          <w:tcPr>
            <w:tcW w:type="dxa" w:w="4968"/>
          </w:tcPr>
          <w:p>
            <w:r>
              <w:t>Neural Network</w:t>
            </w:r>
          </w:p>
        </w:tc>
        <w:tc>
          <w:tcPr>
            <w:tcW w:type="dxa" w:w="4968"/>
          </w:tcPr>
          <w:p>
            <w:r>
              <w:t>Learning rate, layers, neurons, batch size, epochs</w:t>
            </w:r>
          </w:p>
        </w:tc>
      </w:tr>
    </w:tbl>
    <w:p>
      <w:r>
        <w:t>Common strategies include Grid Search, Random Search, and Bayesian Optimization.</w:t>
      </w:r>
    </w:p>
    <w:p>
      <w:pPr>
        <w:pStyle w:val="Heading1"/>
      </w:pPr>
      <w:r>
        <w:t>13. Overfitting, Underfitting and Data Leakage</w:t>
      </w:r>
    </w:p>
    <w:p>
      <w:pPr>
        <w:pStyle w:val="Heading2"/>
      </w:pPr>
      <w:r>
        <w:t>13.1 Overfitting</w:t>
      </w:r>
    </w:p>
    <w:p>
      <w:r>
        <w:t>Overfitting occurs when a model learns training-specific patterns and performs poorly on unseen data. Cross-validation, regularization, feature selection, early stopping, simpler architectures, and adequate data can reduce it.</w:t>
      </w:r>
    </w:p>
    <w:p>
      <w:pPr>
        <w:pStyle w:val="Heading2"/>
      </w:pPr>
      <w:r>
        <w:t>13.2 Underfitting</w:t>
      </w:r>
    </w:p>
    <w:p>
      <w:r>
        <w:t>Underfitting occurs when a model is too simple to capture important relationships. Better features, lower regularization, or a more suitable model may help.</w:t>
      </w:r>
    </w:p>
    <w:p>
      <w:pPr>
        <w:pStyle w:val="Heading2"/>
      </w:pPr>
      <w:r>
        <w:t>13.3 Data Leakage</w:t>
      </w:r>
    </w:p>
    <w:p>
      <w:r>
        <w:t>Leakage occurs when information unavailable at prediction time enters training. Examples include future sales, post-prediction information, target-derived variables, or preprocessing fitted using the complete dataset.</w:t>
      </w:r>
    </w:p>
    <w:p>
      <w:pPr>
        <w:pStyle w:val="Heading1"/>
      </w:pPr>
      <w:r>
        <w:t>14. Interpretability and Explainability</w:t>
      </w:r>
    </w:p>
    <w:p>
      <w:r>
        <w:t>Business users may need to understand why a model predicts high demand or purchase probability. Linear and Logistic Regression offer direct coefficient-based explanations. Random Forest and XGBoost can use feature importance, permutation importance, and SHAP-style explanations. Neural Networks generally require additional explainability methods.</w:t>
      </w:r>
    </w:p>
    <w:p>
      <w:r>
        <w:t>Interpretability should be treated as a model selection factor, especially when predictions affect inventory, pricing, marketing, or customer decisions.</w:t>
      </w:r>
    </w:p>
    <w:p>
      <w:pPr>
        <w:pStyle w:val="Heading1"/>
      </w:pPr>
      <w:r>
        <w:t>15. Scalability and Practical Considerations</w:t>
      </w:r>
    </w:p>
    <w:tbl>
      <w:tblPr>
        <w:tblStyle w:val="TableGrid"/>
        <w:tblW w:type="auto" w:w="0"/>
        <w:tblLook w:firstColumn="1" w:firstRow="1" w:lastColumn="0" w:lastRow="0" w:noHBand="0" w:noVBand="1" w:val="04A0"/>
      </w:tblPr>
      <w:tblGrid>
        <w:gridCol w:w="3312"/>
        <w:gridCol w:w="3312"/>
        <w:gridCol w:w="3312"/>
      </w:tblGrid>
      <w:tr>
        <w:tc>
          <w:tcPr>
            <w:tcW w:type="dxa" w:w="3312"/>
          </w:tcPr>
          <w:p>
            <w:r>
              <w:t>Factor</w:t>
            </w:r>
          </w:p>
        </w:tc>
        <w:tc>
          <w:tcPr>
            <w:tcW w:type="dxa" w:w="3312"/>
          </w:tcPr>
          <w:p>
            <w:r>
              <w:t>Lower Requirement Examples</w:t>
            </w:r>
          </w:p>
        </w:tc>
        <w:tc>
          <w:tcPr>
            <w:tcW w:type="dxa" w:w="3312"/>
          </w:tcPr>
          <w:p>
            <w:r>
              <w:t>Higher Requirement Examples</w:t>
            </w:r>
          </w:p>
        </w:tc>
      </w:tr>
      <w:tr>
        <w:tc>
          <w:tcPr>
            <w:tcW w:type="dxa" w:w="3312"/>
          </w:tcPr>
          <w:p>
            <w:r>
              <w:t>Training resources</w:t>
            </w:r>
          </w:p>
        </w:tc>
        <w:tc>
          <w:tcPr>
            <w:tcW w:type="dxa" w:w="3312"/>
          </w:tcPr>
          <w:p>
            <w:r>
              <w:t>Linear/Logistic Regression</w:t>
            </w:r>
          </w:p>
        </w:tc>
        <w:tc>
          <w:tcPr>
            <w:tcW w:type="dxa" w:w="3312"/>
          </w:tcPr>
          <w:p>
            <w:r>
              <w:t>Large Neural Networks</w:t>
            </w:r>
          </w:p>
        </w:tc>
      </w:tr>
      <w:tr>
        <w:tc>
          <w:tcPr>
            <w:tcW w:type="dxa" w:w="3312"/>
          </w:tcPr>
          <w:p>
            <w:r>
              <w:t>Dataset scale</w:t>
            </w:r>
          </w:p>
        </w:tc>
        <w:tc>
          <w:tcPr>
            <w:tcW w:type="dxa" w:w="3312"/>
          </w:tcPr>
          <w:p>
            <w:r>
              <w:t>Small/medium SVM</w:t>
            </w:r>
          </w:p>
        </w:tc>
        <w:tc>
          <w:tcPr>
            <w:tcW w:type="dxa" w:w="3312"/>
          </w:tcPr>
          <w:p>
            <w:r>
              <w:t>Large XGBoost/Deep Learning</w:t>
            </w:r>
          </w:p>
        </w:tc>
      </w:tr>
      <w:tr>
        <w:tc>
          <w:tcPr>
            <w:tcW w:type="dxa" w:w="3312"/>
          </w:tcPr>
          <w:p>
            <w:r>
              <w:t>Interpretability</w:t>
            </w:r>
          </w:p>
        </w:tc>
        <w:tc>
          <w:tcPr>
            <w:tcW w:type="dxa" w:w="3312"/>
          </w:tcPr>
          <w:p>
            <w:r>
              <w:t>Linear/Logistic Regression</w:t>
            </w:r>
          </w:p>
        </w:tc>
        <w:tc>
          <w:tcPr>
            <w:tcW w:type="dxa" w:w="3312"/>
          </w:tcPr>
          <w:p>
            <w:r>
              <w:t>Neural Networks</w:t>
            </w:r>
          </w:p>
        </w:tc>
      </w:tr>
      <w:tr>
        <w:tc>
          <w:tcPr>
            <w:tcW w:type="dxa" w:w="3312"/>
          </w:tcPr>
          <w:p>
            <w:r>
              <w:t>Feature complexity</w:t>
            </w:r>
          </w:p>
        </w:tc>
        <w:tc>
          <w:tcPr>
            <w:tcW w:type="dxa" w:w="3312"/>
          </w:tcPr>
          <w:p>
            <w:r>
              <w:t>Simple structured data</w:t>
            </w:r>
          </w:p>
        </w:tc>
        <w:tc>
          <w:tcPr>
            <w:tcW w:type="dxa" w:w="3312"/>
          </w:tcPr>
          <w:p>
            <w:r>
              <w:t>Images/text/multimodal data</w:t>
            </w:r>
          </w:p>
        </w:tc>
      </w:tr>
      <w:tr>
        <w:tc>
          <w:tcPr>
            <w:tcW w:type="dxa" w:w="3312"/>
          </w:tcPr>
          <w:p>
            <w:r>
              <w:t>Retraining</w:t>
            </w:r>
          </w:p>
        </w:tc>
        <w:tc>
          <w:tcPr>
            <w:tcW w:type="dxa" w:w="3312"/>
          </w:tcPr>
          <w:p>
            <w:r>
              <w:t>Simple models easier to refresh</w:t>
            </w:r>
          </w:p>
        </w:tc>
        <w:tc>
          <w:tcPr>
            <w:tcW w:type="dxa" w:w="3312"/>
          </w:tcPr>
          <w:p>
            <w:r>
              <w:t>Complex models may need more infrastructure</w:t>
            </w:r>
          </w:p>
        </w:tc>
      </w:tr>
    </w:tbl>
    <w:p>
      <w:r>
        <w:t>Scalability includes training speed, inference latency, memory, storage, pipeline compatibility, monitoring, and retraining cost.</w:t>
      </w:r>
    </w:p>
    <w:p>
      <w:pPr>
        <w:pStyle w:val="Heading1"/>
      </w:pPr>
      <w:r>
        <w:t>16. Application-wise Model Recommendations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Application</w:t>
            </w:r>
          </w:p>
        </w:tc>
        <w:tc>
          <w:tcPr>
            <w:tcW w:type="dxa" w:w="2484"/>
          </w:tcPr>
          <w:p>
            <w:r>
              <w:t>Primary Candidate</w:t>
            </w:r>
          </w:p>
        </w:tc>
        <w:tc>
          <w:tcPr>
            <w:tcW w:type="dxa" w:w="2484"/>
          </w:tcPr>
          <w:p>
            <w:r>
              <w:t>Baseline/Alternative</w:t>
            </w:r>
          </w:p>
        </w:tc>
        <w:tc>
          <w:tcPr>
            <w:tcW w:type="dxa" w:w="2484"/>
          </w:tcPr>
          <w:p>
            <w:r>
              <w:t>Reason</w:t>
            </w:r>
          </w:p>
        </w:tc>
      </w:tr>
      <w:tr>
        <w:tc>
          <w:tcPr>
            <w:tcW w:type="dxa" w:w="2484"/>
          </w:tcPr>
          <w:p>
            <w:r>
              <w:t>Demand forecasting</w:t>
            </w:r>
          </w:p>
        </w:tc>
        <w:tc>
          <w:tcPr>
            <w:tcW w:type="dxa" w:w="2484"/>
          </w:tcPr>
          <w:p>
            <w:r>
              <w:t>XGBoost</w:t>
            </w:r>
          </w:p>
        </w:tc>
        <w:tc>
          <w:tcPr>
            <w:tcW w:type="dxa" w:w="2484"/>
          </w:tcPr>
          <w:p>
            <w:r>
              <w:t>Linear Regression / Random Forest</w:t>
            </w:r>
          </w:p>
        </w:tc>
        <w:tc>
          <w:tcPr>
            <w:tcW w:type="dxa" w:w="2484"/>
          </w:tcPr>
          <w:p>
            <w:r>
              <w:t>Nonlinear structured relationships</w:t>
            </w:r>
          </w:p>
        </w:tc>
      </w:tr>
      <w:tr>
        <w:tc>
          <w:tcPr>
            <w:tcW w:type="dxa" w:w="2484"/>
          </w:tcPr>
          <w:p>
            <w:r>
              <w:t>Sales prediction</w:t>
            </w:r>
          </w:p>
        </w:tc>
        <w:tc>
          <w:tcPr>
            <w:tcW w:type="dxa" w:w="2484"/>
          </w:tcPr>
          <w:p>
            <w:r>
              <w:t>XGBoost</w:t>
            </w:r>
          </w:p>
        </w:tc>
        <w:tc>
          <w:tcPr>
            <w:tcW w:type="dxa" w:w="2484"/>
          </w:tcPr>
          <w:p>
            <w:r>
              <w:t>Linear Regression</w:t>
            </w:r>
          </w:p>
        </w:tc>
        <w:tc>
          <w:tcPr>
            <w:tcW w:type="dxa" w:w="2484"/>
          </w:tcPr>
          <w:p>
            <w:r>
              <w:t>Strong tabular prediction</w:t>
            </w:r>
          </w:p>
        </w:tc>
      </w:tr>
      <w:tr>
        <w:tc>
          <w:tcPr>
            <w:tcW w:type="dxa" w:w="2484"/>
          </w:tcPr>
          <w:p>
            <w:r>
              <w:t>Inventory prediction</w:t>
            </w:r>
          </w:p>
        </w:tc>
        <w:tc>
          <w:tcPr>
            <w:tcW w:type="dxa" w:w="2484"/>
          </w:tcPr>
          <w:p>
            <w:r>
              <w:t>XGBoost</w:t>
            </w:r>
          </w:p>
        </w:tc>
        <w:tc>
          <w:tcPr>
            <w:tcW w:type="dxa" w:w="2484"/>
          </w:tcPr>
          <w:p>
            <w:r>
              <w:t>Random Forest</w:t>
            </w:r>
          </w:p>
        </w:tc>
        <w:tc>
          <w:tcPr>
            <w:tcW w:type="dxa" w:w="2484"/>
          </w:tcPr>
          <w:p>
            <w:r>
              <w:t>Interacting business features</w:t>
            </w:r>
          </w:p>
        </w:tc>
      </w:tr>
      <w:tr>
        <w:tc>
          <w:tcPr>
            <w:tcW w:type="dxa" w:w="2484"/>
          </w:tcPr>
          <w:p>
            <w:r>
              <w:t>Customer segmentation</w:t>
            </w:r>
          </w:p>
        </w:tc>
        <w:tc>
          <w:tcPr>
            <w:tcW w:type="dxa" w:w="2484"/>
          </w:tcPr>
          <w:p>
            <w:r>
              <w:t>K-Means</w:t>
            </w:r>
          </w:p>
        </w:tc>
        <w:tc>
          <w:tcPr>
            <w:tcW w:type="dxa" w:w="2484"/>
          </w:tcPr>
          <w:p>
            <w:r>
              <w:t>Hierarchical Clustering</w:t>
            </w:r>
          </w:p>
        </w:tc>
        <w:tc>
          <w:tcPr>
            <w:tcW w:type="dxa" w:w="2484"/>
          </w:tcPr>
          <w:p>
            <w:r>
              <w:t>Unsupervised grouping</w:t>
            </w:r>
          </w:p>
        </w:tc>
      </w:tr>
      <w:tr>
        <w:tc>
          <w:tcPr>
            <w:tcW w:type="dxa" w:w="2484"/>
          </w:tcPr>
          <w:p>
            <w:r>
              <w:t>Purchase prediction</w:t>
            </w:r>
          </w:p>
        </w:tc>
        <w:tc>
          <w:tcPr>
            <w:tcW w:type="dxa" w:w="2484"/>
          </w:tcPr>
          <w:p>
            <w:r>
              <w:t>XGBoost</w:t>
            </w:r>
          </w:p>
        </w:tc>
        <w:tc>
          <w:tcPr>
            <w:tcW w:type="dxa" w:w="2484"/>
          </w:tcPr>
          <w:p>
            <w:r>
              <w:t>Logistic Regression</w:t>
            </w:r>
          </w:p>
        </w:tc>
        <w:tc>
          <w:tcPr>
            <w:tcW w:type="dxa" w:w="2484"/>
          </w:tcPr>
          <w:p>
            <w:r>
              <w:t>Complex customer behavior</w:t>
            </w:r>
          </w:p>
        </w:tc>
      </w:tr>
      <w:tr>
        <w:tc>
          <w:tcPr>
            <w:tcW w:type="dxa" w:w="2484"/>
          </w:tcPr>
          <w:p>
            <w:r>
              <w:t>Product classification</w:t>
            </w:r>
          </w:p>
        </w:tc>
        <w:tc>
          <w:tcPr>
            <w:tcW w:type="dxa" w:w="2484"/>
          </w:tcPr>
          <w:p>
            <w:r>
              <w:t>Random Forest</w:t>
            </w:r>
          </w:p>
        </w:tc>
        <w:tc>
          <w:tcPr>
            <w:tcW w:type="dxa" w:w="2484"/>
          </w:tcPr>
          <w:p>
            <w:r>
              <w:t>SVM</w:t>
            </w:r>
          </w:p>
        </w:tc>
        <w:tc>
          <w:tcPr>
            <w:tcW w:type="dxa" w:w="2484"/>
          </w:tcPr>
          <w:p>
            <w:r>
              <w:t>Structured classification</w:t>
            </w:r>
          </w:p>
        </w:tc>
      </w:tr>
      <w:tr>
        <w:tc>
          <w:tcPr>
            <w:tcW w:type="dxa" w:w="2484"/>
          </w:tcPr>
          <w:p>
            <w:r>
              <w:t>Price prediction</w:t>
            </w:r>
          </w:p>
        </w:tc>
        <w:tc>
          <w:tcPr>
            <w:tcW w:type="dxa" w:w="2484"/>
          </w:tcPr>
          <w:p>
            <w:r>
              <w:t>XGBoost</w:t>
            </w:r>
          </w:p>
        </w:tc>
        <w:tc>
          <w:tcPr>
            <w:tcW w:type="dxa" w:w="2484"/>
          </w:tcPr>
          <w:p>
            <w:r>
              <w:t>Linear Regression</w:t>
            </w:r>
          </w:p>
        </w:tc>
        <w:tc>
          <w:tcPr>
            <w:tcW w:type="dxa" w:w="2484"/>
          </w:tcPr>
          <w:p>
            <w:r>
              <w:t>Nonlinear price drivers</w:t>
            </w:r>
          </w:p>
        </w:tc>
      </w:tr>
      <w:tr>
        <w:tc>
          <w:tcPr>
            <w:tcW w:type="dxa" w:w="2484"/>
          </w:tcPr>
          <w:p>
            <w:r>
              <w:t>Image classification</w:t>
            </w:r>
          </w:p>
        </w:tc>
        <w:tc>
          <w:tcPr>
            <w:tcW w:type="dxa" w:w="2484"/>
          </w:tcPr>
          <w:p>
            <w:r>
              <w:t>CNN/Neural Network</w:t>
            </w:r>
          </w:p>
        </w:tc>
        <w:tc>
          <w:tcPr>
            <w:tcW w:type="dxa" w:w="2484"/>
          </w:tcPr>
          <w:p>
            <w:r>
              <w:t>Transfer Learning</w:t>
            </w:r>
          </w:p>
        </w:tc>
        <w:tc>
          <w:tcPr>
            <w:tcW w:type="dxa" w:w="2484"/>
          </w:tcPr>
          <w:p>
            <w:r>
              <w:t>Visual pattern learning</w:t>
            </w:r>
          </w:p>
        </w:tc>
      </w:tr>
      <w:tr>
        <w:tc>
          <w:tcPr>
            <w:tcW w:type="dxa" w:w="2484"/>
          </w:tcPr>
          <w:p>
            <w:r>
              <w:t>Recommendation</w:t>
            </w:r>
          </w:p>
        </w:tc>
        <w:tc>
          <w:tcPr>
            <w:tcW w:type="dxa" w:w="2484"/>
          </w:tcPr>
          <w:p>
            <w:r>
              <w:t>Neural Network/Hybrid</w:t>
            </w:r>
          </w:p>
        </w:tc>
        <w:tc>
          <w:tcPr>
            <w:tcW w:type="dxa" w:w="2484"/>
          </w:tcPr>
          <w:p>
            <w:r>
              <w:t>Collaborative Filtering</w:t>
            </w:r>
          </w:p>
        </w:tc>
        <w:tc>
          <w:tcPr>
            <w:tcW w:type="dxa" w:w="2484"/>
          </w:tcPr>
          <w:p>
            <w:r>
              <w:t>Customer-product relationships</w:t>
            </w:r>
          </w:p>
        </w:tc>
      </w:tr>
      <w:tr>
        <w:tc>
          <w:tcPr>
            <w:tcW w:type="dxa" w:w="2484"/>
          </w:tcPr>
          <w:p>
            <w:r>
              <w:t>Trend prediction</w:t>
            </w:r>
          </w:p>
        </w:tc>
        <w:tc>
          <w:tcPr>
            <w:tcW w:type="dxa" w:w="2484"/>
          </w:tcPr>
          <w:p>
            <w:r>
              <w:t>XGBoost/Neural Network</w:t>
            </w:r>
          </w:p>
        </w:tc>
        <w:tc>
          <w:tcPr>
            <w:tcW w:type="dxa" w:w="2484"/>
          </w:tcPr>
          <w:p>
            <w:r>
              <w:t>Random Forest</w:t>
            </w:r>
          </w:p>
        </w:tc>
        <w:tc>
          <w:tcPr>
            <w:tcW w:type="dxa" w:w="2484"/>
          </w:tcPr>
          <w:p>
            <w:r>
              <w:t>Mixed structured/complex signals</w:t>
            </w:r>
          </w:p>
        </w:tc>
      </w:tr>
    </w:tbl>
    <w:p>
      <w:pPr>
        <w:pStyle w:val="Heading1"/>
      </w:pPr>
      <w:r>
        <w:t>17. Proposed Evaluation Pipeline</w:t>
      </w:r>
    </w:p>
    <w:p>
      <w:pPr>
        <w:pStyle w:val="ListNumber"/>
      </w:pPr>
      <w:r>
        <w:t>Define the business problem and prediction horizon.</w:t>
      </w:r>
    </w:p>
    <w:p>
      <w:pPr>
        <w:pStyle w:val="ListNumber"/>
      </w:pPr>
      <w:r>
        <w:t>Identify the ML problem type.</w:t>
      </w:r>
    </w:p>
    <w:p>
      <w:pPr>
        <w:pStyle w:val="ListNumber"/>
      </w:pPr>
      <w:r>
        <w:t>Collect and profile the dataset.</w:t>
      </w:r>
    </w:p>
    <w:p>
      <w:pPr>
        <w:pStyle w:val="ListNumber"/>
      </w:pPr>
      <w:r>
        <w:t>Clean data and engineer relevant features.</w:t>
      </w:r>
    </w:p>
    <w:p>
      <w:pPr>
        <w:pStyle w:val="ListNumber"/>
      </w:pPr>
      <w:r>
        <w:t>Split data using an appropriate strategy.</w:t>
      </w:r>
    </w:p>
    <w:p>
      <w:pPr>
        <w:pStyle w:val="ListNumber"/>
      </w:pPr>
      <w:r>
        <w:t>Train a simple baseline.</w:t>
      </w:r>
    </w:p>
    <w:p>
      <w:pPr>
        <w:pStyle w:val="ListNumber"/>
      </w:pPr>
      <w:r>
        <w:t>Train candidate models.</w:t>
      </w:r>
    </w:p>
    <w:p>
      <w:pPr>
        <w:pStyle w:val="ListNumber"/>
      </w:pPr>
      <w:r>
        <w:t>Evaluate using suitable metrics.</w:t>
      </w:r>
    </w:p>
    <w:p>
      <w:pPr>
        <w:pStyle w:val="ListNumber"/>
      </w:pPr>
      <w:r>
        <w:t>Use cross-validation or time-based validation.</w:t>
      </w:r>
    </w:p>
    <w:p>
      <w:pPr>
        <w:pStyle w:val="ListNumber"/>
      </w:pPr>
      <w:r>
        <w:t>Tune hyperparameters.</w:t>
      </w:r>
    </w:p>
    <w:p>
      <w:pPr>
        <w:pStyle w:val="ListNumber"/>
      </w:pPr>
      <w:r>
        <w:t>Evaluate the untouched test set.</w:t>
      </w:r>
    </w:p>
    <w:p>
      <w:pPr>
        <w:pStyle w:val="ListNumber"/>
      </w:pPr>
      <w:r>
        <w:t>Analyze errors and business costs.</w:t>
      </w:r>
    </w:p>
    <w:p>
      <w:pPr>
        <w:pStyle w:val="ListNumber"/>
      </w:pPr>
      <w:r>
        <w:t>Assess interpretability and operational requirements.</w:t>
      </w:r>
    </w:p>
    <w:p>
      <w:pPr>
        <w:pStyle w:val="ListNumber"/>
      </w:pPr>
      <w:r>
        <w:t>Select and document the final model.</w:t>
      </w:r>
    </w:p>
    <w:p>
      <w:pPr>
        <w:pStyle w:val="Heading1"/>
      </w:pPr>
      <w:r>
        <w:t>18. Deployment and Monitoring</w:t>
      </w:r>
    </w:p>
    <w:p>
      <w:r>
        <w:t>Before deployment, test inference speed, infrastructure needs, input-data compatibility, reliability, and monitoring requirements. After deployment, track model performance, data drift, feature distribution changes, error rates, latency, and changes in customer or demand behavior.</w:t>
      </w:r>
    </w:p>
    <w:p>
      <w:pPr>
        <w:pStyle w:val="ListBullet"/>
      </w:pPr>
      <w:r>
        <w:t>Monitor input data quality.</w:t>
      </w:r>
    </w:p>
    <w:p>
      <w:pPr>
        <w:pStyle w:val="ListBullet"/>
      </w:pPr>
      <w:r>
        <w:t>Track prediction errors when outcomes become available.</w:t>
      </w:r>
    </w:p>
    <w:p>
      <w:pPr>
        <w:pStyle w:val="ListBullet"/>
      </w:pPr>
      <w:r>
        <w:t>Monitor drift in important features.</w:t>
      </w:r>
    </w:p>
    <w:p>
      <w:pPr>
        <w:pStyle w:val="ListBullet"/>
      </w:pPr>
      <w:r>
        <w:t>Record model versions and training data periods.</w:t>
      </w:r>
    </w:p>
    <w:p>
      <w:pPr>
        <w:pStyle w:val="ListBullet"/>
      </w:pPr>
      <w:r>
        <w:t>Define retraining and rollback procedures.</w:t>
      </w:r>
    </w:p>
    <w:p>
      <w:pPr>
        <w:pStyle w:val="Heading1"/>
      </w:pPr>
      <w:r>
        <w:t>19. Expected Outcomes</w:t>
      </w:r>
    </w:p>
    <w:p>
      <w:pPr>
        <w:pStyle w:val="ListBullet"/>
      </w:pPr>
      <w:r>
        <w:t>A clear algorithm-selection framework for Apparel &amp; Textiles.</w:t>
      </w:r>
    </w:p>
    <w:p>
      <w:pPr>
        <w:pStyle w:val="ListBullet"/>
      </w:pPr>
      <w:r>
        <w:t>A documented comparison of major model families.</w:t>
      </w:r>
    </w:p>
    <w:p>
      <w:pPr>
        <w:pStyle w:val="ListBullet"/>
      </w:pPr>
      <w:r>
        <w:t>Appropriate evaluation metrics and validation strategies.</w:t>
      </w:r>
    </w:p>
    <w:p>
      <w:pPr>
        <w:pStyle w:val="ListBullet"/>
      </w:pPr>
      <w:r>
        <w:t>Reduced risk of overfitting and data leakage.</w:t>
      </w:r>
    </w:p>
    <w:p>
      <w:pPr>
        <w:pStyle w:val="ListBullet"/>
      </w:pPr>
      <w:r>
        <w:t>Better understanding of interpretability and scalability trade-offs.</w:t>
      </w:r>
    </w:p>
    <w:p>
      <w:pPr>
        <w:pStyle w:val="ListBullet"/>
      </w:pPr>
      <w:r>
        <w:t>Application-specific recommendations for future implementation.</w:t>
      </w:r>
    </w:p>
    <w:p>
      <w:pPr>
        <w:pStyle w:val="Heading1"/>
      </w:pPr>
      <w:r>
        <w:t>20. Limitations</w:t>
      </w:r>
    </w:p>
    <w:p>
      <w:pPr>
        <w:pStyle w:val="ListBullet"/>
      </w:pPr>
      <w:r>
        <w:t>Actual performance depends on dataset quality and size.</w:t>
      </w:r>
    </w:p>
    <w:p>
      <w:pPr>
        <w:pStyle w:val="ListBullet"/>
      </w:pPr>
      <w:r>
        <w:t>Different datasets may produce different model rankings.</w:t>
      </w:r>
    </w:p>
    <w:p>
      <w:pPr>
        <w:pStyle w:val="ListBullet"/>
      </w:pPr>
      <w:r>
        <w:t>Hyperparameters can substantially affect results.</w:t>
      </w:r>
    </w:p>
    <w:p>
      <w:pPr>
        <w:pStyle w:val="ListBullet"/>
      </w:pPr>
      <w:r>
        <w:t>Fashion trends and customer behavior change over time.</w:t>
      </w:r>
    </w:p>
    <w:p>
      <w:pPr>
        <w:pStyle w:val="ListBullet"/>
      </w:pPr>
      <w:r>
        <w:t>Deep learning can require substantial data and computing resources.</w:t>
      </w:r>
    </w:p>
    <w:p>
      <w:pPr>
        <w:pStyle w:val="ListBullet"/>
      </w:pPr>
      <w:r>
        <w:t>Business constraints can change the preferred model.</w:t>
      </w:r>
    </w:p>
    <w:p>
      <w:pPr>
        <w:pStyle w:val="ListBullet"/>
      </w:pPr>
      <w:r>
        <w:t>Recommendations should be confirmed through experiments on real data.</w:t>
      </w:r>
    </w:p>
    <w:p>
      <w:pPr>
        <w:pStyle w:val="Heading1"/>
      </w:pPr>
      <w:r>
        <w:t>21. Strategic Recommendations</w:t>
      </w:r>
    </w:p>
    <w:p>
      <w:pPr>
        <w:pStyle w:val="ListNumber"/>
      </w:pPr>
      <w:r>
        <w:t>Start with a simple baseline.</w:t>
      </w:r>
    </w:p>
    <w:p>
      <w:pPr>
        <w:pStyle w:val="ListNumber"/>
      </w:pPr>
      <w:r>
        <w:t>Prioritize XGBoost and Random Forest for structured tabular data, while validating against simpler baselines.</w:t>
      </w:r>
    </w:p>
    <w:p>
      <w:pPr>
        <w:pStyle w:val="ListNumber"/>
      </w:pPr>
      <w:r>
        <w:t>Use K-Means as an initial segmentation method and validate cluster quality and business usefulness.</w:t>
      </w:r>
    </w:p>
    <w:p>
      <w:pPr>
        <w:pStyle w:val="ListNumber"/>
      </w:pPr>
      <w:r>
        <w:t>Use CNNs, transfer learning, or other neural architectures for image-centric applications.</w:t>
      </w:r>
    </w:p>
    <w:p>
      <w:pPr>
        <w:pStyle w:val="ListNumber"/>
      </w:pPr>
      <w:r>
        <w:t>Use time-aware validation for forecasting.</w:t>
      </w:r>
    </w:p>
    <w:p>
      <w:pPr>
        <w:pStyle w:val="ListNumber"/>
      </w:pPr>
      <w:r>
        <w:t>Keep the final test set untouched during selection and tuning.</w:t>
      </w:r>
    </w:p>
    <w:p>
      <w:pPr>
        <w:pStyle w:val="ListNumber"/>
      </w:pPr>
      <w:r>
        <w:t>Use explainability techniques for complex models when needed.</w:t>
      </w:r>
    </w:p>
    <w:p>
      <w:pPr>
        <w:pStyle w:val="ListNumber"/>
      </w:pPr>
      <w:r>
        <w:t>Evaluate errors in business terms such as stockout and overstock costs.</w:t>
      </w:r>
    </w:p>
    <w:p>
      <w:pPr>
        <w:pStyle w:val="ListNumber"/>
      </w:pPr>
      <w:r>
        <w:t>Monitor drift and retrain when performance or data distributions change.</w:t>
      </w:r>
    </w:p>
    <w:p>
      <w:pPr>
        <w:pStyle w:val="ListNumber"/>
      </w:pPr>
      <w:r>
        <w:t>Document assumptions, features, metrics, limitations, and deployment requirements.</w:t>
      </w:r>
    </w:p>
    <w:p>
      <w:pPr>
        <w:pStyle w:val="Heading1"/>
      </w:pPr>
      <w:r>
        <w:t>22. Conclusion</w:t>
      </w:r>
    </w:p>
    <w:p>
      <w:r>
        <w:t>Model selection is critical in Apparel &amp; Textiles because the industry contains diverse problems ranging from numerical forecasting to customer segmentation and image classification. No single algorithm is optimal for all applications.</w:t>
      </w:r>
    </w:p>
    <w:p>
      <w:r>
        <w:t>Linear Regression and Logistic Regression provide valuable baselines. Random Forest is a flexible general-purpose algorithm for structured data, while XGBoost is a strong candidate when nonlinear relationships and high predictive performance are important. K-Means supports segmentation, SVM supports selected classification tasks, and Neural Networks are appropriate for images, text, recommendations, and multimodal applications.</w:t>
      </w:r>
    </w:p>
    <w:p>
      <w:r>
        <w:t>The recommended process starts with the business problem, data understanding, baseline development, candidate comparison, appropriate validation, tuning, error analysis, and business impact assessment. The best model is not necessarily the most complex or the one with the highest single metric; it is the model that reliably solves the business problem while remaining practical, understandable, scalable, and valuable.</w:t>
      </w:r>
    </w:p>
    <w:p>
      <w:pPr>
        <w:pStyle w:val="Heading1"/>
      </w:pPr>
      <w:r>
        <w:t>23. References</w:t>
      </w:r>
    </w:p>
    <w:p>
      <w:pPr>
        <w:pStyle w:val="ListNumber"/>
      </w:pPr>
      <w:r>
        <w:t>Scikit-learn Documentation – Machine Learning algorithms, preprocessing, model selection, and metrics.</w:t>
      </w:r>
    </w:p>
    <w:p>
      <w:pPr>
        <w:pStyle w:val="ListNumber"/>
      </w:pPr>
      <w:r>
        <w:t>XGBoost Documentation – Gradient boosting framework and model parameters.</w:t>
      </w:r>
    </w:p>
    <w:p>
      <w:pPr>
        <w:pStyle w:val="ListNumber"/>
      </w:pPr>
      <w:r>
        <w:t>TensorFlow Documentation – Neural Networks and Deep Learning.</w:t>
      </w:r>
    </w:p>
    <w:p>
      <w:pPr>
        <w:pStyle w:val="ListNumber"/>
      </w:pPr>
      <w:r>
        <w:t>PyTorch Documentation – Deep Learning and computer vision.</w:t>
      </w:r>
    </w:p>
    <w:p>
      <w:pPr>
        <w:pStyle w:val="ListNumber"/>
      </w:pPr>
      <w:r>
        <w:t>Kaggle – Public datasets and Machine Learning resources.</w:t>
      </w:r>
    </w:p>
    <w:p>
      <w:pPr>
        <w:pStyle w:val="ListNumber"/>
      </w:pPr>
      <w:r>
        <w:t>Fashion-MNIST – Zalando Research, fashion image classification dataset.</w:t>
      </w:r>
    </w:p>
    <w:p>
      <w:pPr>
        <w:pStyle w:val="ListNumber"/>
      </w:pPr>
      <w:r>
        <w:t>Ministry of Textiles, Government of India – Textile and apparel sector information and reports.</w:t>
      </w:r>
    </w:p>
    <w:p>
      <w:pPr>
        <w:pStyle w:val="ListNumber"/>
      </w:pPr>
      <w:r>
        <w:t>Open Government Data Platform India (data.gov.in) – Public datasets.</w:t>
      </w:r>
    </w:p>
    <w:p>
      <w:pPr>
        <w:pStyle w:val="ListNumber"/>
      </w:pPr>
      <w:r>
        <w:t>UCI Machine Learning Repository – Public datasets for Machine Learning research and education.</w:t>
      </w:r>
    </w:p>
    <w:p>
      <w:pPr>
        <w:pStyle w:val="ListNumber"/>
      </w:pPr>
      <w:r>
        <w:t>McKinsey &amp; Company – State of Fashion reports and fashion industry technology analysis.</w:t>
      </w:r>
    </w:p>
    <w:p>
      <w:pPr>
        <w:pStyle w:val="ListNumber"/>
      </w:pPr>
      <w:r>
        <w:t>Research literature on Machine Learning applications in retail, fashion, forecasting, recommendation, and computer vision.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